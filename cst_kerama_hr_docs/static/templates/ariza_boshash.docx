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{{kompaniya}} direktori</w:t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{{direktor}}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{{bolim}} bo'limi {{lavozim}} vazifasida ishlovchi xodim</w:t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{{fish}} dan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Ariza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Meni {{sana_matn}} sanasidan o 'z xohishimga ko'ra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{{bolim}} bo'limiga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{{lavozim}} lavozimidan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 xml:space="preserve">14 (O'n to'rt) kunlik ogohlantirirsh muddatisiz  bo'shatishingizni </w:t>
        <w:br/>
        <w:t>so 'rayman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{{sana}} yil {{fish}}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Telefon raqami:</w:t>
      </w:r>
    </w:p>
    <w:sectPr w:rsidR="00FC693F" w:rsidRPr="0006063C" w:rsidSect="00034616">
      <w:pgSz w:w="12240" w:h="15840"/>
      <w:pgMar w:top="850" w:right="85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