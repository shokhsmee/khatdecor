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BUYRUQ № {{buyruq_no}}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{{sana_matn}} {{shahar}}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"Ishga qabul qilish to'g'risida"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"KHATDECOR" MCHJ korxonasiga quyidagi jadvalga muvofiq ishga qabul qilinsin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Xodimning F.I.SH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{{fish}}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Passport ma'lumotlari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Pasport seriya raqami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{{passport}}</w:t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JSHSHIR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{{jshshir}}</w:t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Kim tomonidan berilgan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{{kim_bergan}}</w:t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Bo'lim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{{bolim}}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Lavozimi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{{lavozim}}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Mehnat ta'tili kuni soni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Asosiy mehnat ta`tili 21 kalendar kuni etib belgilansin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Dastlabki sinov maddati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3 (uch) oy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Ish haqqi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Shtat jadvaliga muvofiq belgilansin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Bandlik turi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Asosiy ish joyi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Stavka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381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Asos: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1. {{fish}} ning {{sana}} yildagi arizasi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2. {{fish}} bilan {{sana}} yilda tuzilgan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{{shartnoma_no}} sonli mehnat shartnomasi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{{kompaniya}} direktori: ______________ {{direktor}}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Buyruq bilan tanishdim va buyruqning bir nusxasini oldim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(sana) (imzo)</w:t>
      </w:r>
    </w:p>
    <w:sectPr w:rsidR="00FC693F" w:rsidRPr="0006063C" w:rsidSect="00034616">
      <w:pgSz w:w="12240" w:h="15840"/>
      <w:pgMar w:top="850" w:right="85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