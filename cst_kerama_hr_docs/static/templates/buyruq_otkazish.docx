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BUYRUQ № {{buyruq_no}}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{{sana_matn}} {{shahar}}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"Boshqa lavozimga o'tkazish to'g'risida"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1. {{fish}} - {{yangi_bolim}} bo'limi {{yangi_lavozim}} lavozimiga quyidagi jadvalga muvofiq {{sana_matn}} sanasidan o'tkazilsin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Qanday o‘zgarish</w:t>
            </w:r>
          </w:p>
        </w:tc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Oldingi mehnat sharoiti</w:t>
            </w:r>
          </w:p>
        </w:tc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Xozirgi mehnat sharoiti</w:t>
            </w:r>
          </w:p>
        </w:tc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Xodimning roziligi to‘g‘risidagi imzosi</w:t>
            </w:r>
          </w:p>
        </w:tc>
      </w:tr>
      <w:tr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Boshqa lavozimga o'tkazish</w:t>
            </w:r>
          </w:p>
        </w:tc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{{bolim}} bo'limi {{lavozim}}</w:t>
            </w:r>
          </w:p>
        </w:tc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{{yangi_bolim}} bo'limi {{yangi_lavozim}}</w:t>
            </w:r>
          </w:p>
        </w:tc>
        <w:tc>
          <w:tcPr>
            <w:tcW w:type="dxa" w:w="253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Asos: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1. Mkning 138,140-moddalari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2. Xodimning roziligi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3. {{fish}} bilan {{sana}} yilda tuzilgan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{{shartnoma_no}} sonli qo'shimcha kelishuv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{{kompaniya}} direktori: ___________ {{direktor}}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Buyruq bilan tanishdim va buyruqning bir nusxasini oldim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(sana) (imzo)</w:t>
      </w:r>
    </w:p>
    <w:sectPr w:rsidR="00FC693F" w:rsidRPr="0006063C" w:rsidSect="00034616">
      <w:pgSz w:w="12240" w:h="15840"/>
      <w:pgMar w:top="850" w:right="85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